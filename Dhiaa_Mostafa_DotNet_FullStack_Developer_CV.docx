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" w:lineRule="auto" w:line="250"/>
      </w:pPr>
      <w:r>
        <w:rPr>
          <w:rFonts w:ascii="Calibri" w:hAnsi="Calibri"/>
          <w:b/>
          <w:i w:val="0"/>
          <w:color w:val="000000"/>
          <w:sz w:val="42"/>
          <w:u w:val="none"/>
        </w:rPr>
        <w:t>DHIAA MOSTAFA</w:t>
      </w:r>
    </w:p>
    <w:p>
      <w:pPr>
        <w:spacing w:before="0" w:after="20" w:lineRule="auto" w:line="230"/>
      </w:pPr>
      <w:r>
        <w:rPr>
          <w:rFonts w:ascii="Calibri" w:hAnsi="Calibri"/>
          <w:b/>
          <w:i w:val="0"/>
          <w:color w:val="000000"/>
          <w:sz w:val="21"/>
          <w:u w:val="none"/>
        </w:rPr>
        <w:t>Junior Full Stack Developer | .NET Core · C# · ASP.NET Core · React · SQL Server</w:t>
      </w:r>
    </w:p>
    <w:p>
      <w:pPr>
        <w:spacing w:before="0" w:after="30" w:lineRule="auto" w:line="220"/>
      </w:pPr>
      <w:r>
        <w:rPr>
          <w:rFonts w:ascii="Calibri" w:hAnsi="Calibri"/>
          <w:b/>
          <w:i w:val="0"/>
          <w:color w:val="000000"/>
          <w:sz w:val="18"/>
          <w:u w:val="none"/>
        </w:rPr>
        <w:t>Riyadh, Saudi Arabia (Resident / Immediate Joiner)</w:t>
      </w:r>
      <w:r>
        <w:rPr>
          <w:rFonts w:ascii="Calibri" w:hAnsi="Calibri"/>
          <w:b w:val="0"/>
          <w:i w:val="0"/>
          <w:color w:val="000000"/>
          <w:sz w:val="18"/>
          <w:u w:val="none"/>
        </w:rPr>
        <w:t xml:space="preserve">  |  +966 533 166 742  |  dhiaamostafa46@gmail.com</w:t>
        <w:br/>
      </w:r>
      <w:r>
        <w:rPr>
          <w:rFonts w:ascii="Calibri" w:hAnsi="Calibri"/>
          <w:b/>
          <w:i w:val="0"/>
          <w:color w:val="000000"/>
          <w:sz w:val="18"/>
          <w:u w:val="none"/>
        </w:rPr>
        <w:t>linkedin.com/in/dhiaamostafa</w:t>
      </w:r>
      <w:r>
        <w:rPr>
          <w:rFonts w:ascii="Calibri" w:hAnsi="Calibri"/>
          <w:b w:val="0"/>
          <w:i w:val="0"/>
          <w:color w:val="000000"/>
          <w:sz w:val="18"/>
          <w:u w:val="none"/>
        </w:rPr>
        <w:t xml:space="preserve">  |  github.com/dhiaamostafa46  |  dhiaamostafa.com</w:t>
      </w:r>
    </w:p>
    <w:p>
      <w:pPr>
        <w:spacing w:before="80" w:after="25" w:lineRule="auto" w:line="240"/>
        <w:pBdr>
          <w:bottom w:val="single" w:sz="8" w:space="2" w:color="000000"/>
        </w:pBdr>
      </w:pPr>
      <w:r>
        <w:rPr>
          <w:rFonts w:ascii="Calibri" w:hAnsi="Calibri"/>
          <w:b/>
          <w:i w:val="0"/>
          <w:color w:val="000000"/>
          <w:sz w:val="21"/>
          <w:u w:val="none"/>
        </w:rPr>
        <w:t>PROFESSIONAL SUMMARY</w:t>
      </w:r>
    </w:p>
    <w:p>
      <w:pPr>
        <w:spacing w:before="15" w:after="30" w:lineRule="auto" w:line="230"/>
      </w:pPr>
      <w:r>
        <w:rPr>
          <w:rFonts w:ascii="Calibri" w:hAnsi="Calibri"/>
          <w:b w:val="0"/>
          <w:i w:val="0"/>
          <w:color w:val="000000"/>
          <w:sz w:val="19"/>
          <w:u w:val="none"/>
        </w:rPr>
        <w:t>Dedicated and results-driven Junior Full Stack Developer with 2+ years of hands-on commercial experience developing and maintaining robust web applications using C#, ASP.NET Core, .NET Core / .NET Framework, JavaScript (ES6+), and modern front-end frameworks including React. Strong foundation in Object-Oriented Programming (OOP) principles, developing and consuming RESTful Web APIs, asynchronous programming (async/await), Entity Framework Core (EF Core), and Microsoft SQL Server (T-SQL queries, stored procedures, relational schema design). Proficient in crafting responsive, mobile-first user interfaces with HTML5, CSS3, and Bootstrap. Experienced with Git version control, software testing, debugging, and production issue troubleshooting in Agile/Scrum cross-functional team environments. Holds a Bachelor of Information Technology degree, resident in Riyadh, and available immediately for full-time employment.</w:t>
      </w:r>
    </w:p>
    <w:p>
      <w:pPr>
        <w:spacing w:before="80" w:after="25" w:lineRule="auto" w:line="240"/>
        <w:pBdr>
          <w:bottom w:val="single" w:sz="8" w:space="2" w:color="000000"/>
        </w:pBdr>
      </w:pPr>
      <w:r>
        <w:rPr>
          <w:rFonts w:ascii="Calibri" w:hAnsi="Calibri"/>
          <w:b/>
          <w:i w:val="0"/>
          <w:color w:val="000000"/>
          <w:sz w:val="21"/>
          <w:u w:val="none"/>
        </w:rPr>
        <w:t>CORE TECHNICAL SKILLS</w:t>
      </w:r>
    </w:p>
    <w:p>
      <w:pPr>
        <w:spacing w:before="6" w:after="8" w:lineRule="auto" w:line="220"/>
        <w:ind w:left="216"/>
      </w:pPr>
      <w:r>
        <w:rPr>
          <w:rFonts w:ascii="Calibri" w:hAnsi="Calibri"/>
          <w:b/>
          <w:i w:val="0"/>
          <w:color w:val="000000"/>
          <w:sz w:val="19"/>
          <w:u w:val="none"/>
        </w:rPr>
        <w:t xml:space="preserve">•  </w:t>
      </w:r>
      <w:r>
        <w:rPr>
          <w:rFonts w:ascii="Calibri" w:hAnsi="Calibri"/>
          <w:b/>
          <w:i w:val="0"/>
          <w:color w:val="000000"/>
          <w:sz w:val="19"/>
          <w:u w:val="none"/>
        </w:rPr>
        <w:t xml:space="preserve">Backend &amp; .NET Ecosystem: </w:t>
      </w:r>
      <w:r>
        <w:rPr>
          <w:rFonts w:ascii="Calibri" w:hAnsi="Calibri"/>
          <w:b w:val="0"/>
          <w:i w:val="0"/>
          <w:color w:val="000000"/>
          <w:sz w:val="19"/>
          <w:u w:val="none"/>
        </w:rPr>
        <w:t>C#, ASP.NET Core, .NET Core / .NET 8, .NET Framework, Object-Oriented Programming (OOP), SOLID Principles, Dependency Injection (DI), Middleware, Asynchronous Programming (async/await, Tasks), LINQ.</w:t>
      </w:r>
    </w:p>
    <w:p>
      <w:pPr>
        <w:spacing w:before="6" w:after="8" w:lineRule="auto" w:line="220"/>
        <w:ind w:left="216"/>
      </w:pPr>
      <w:r>
        <w:rPr>
          <w:rFonts w:ascii="Calibri" w:hAnsi="Calibri"/>
          <w:b/>
          <w:i w:val="0"/>
          <w:color w:val="000000"/>
          <w:sz w:val="19"/>
          <w:u w:val="none"/>
        </w:rPr>
        <w:t xml:space="preserve">•  </w:t>
      </w:r>
      <w:r>
        <w:rPr>
          <w:rFonts w:ascii="Calibri" w:hAnsi="Calibri"/>
          <w:b/>
          <w:i w:val="0"/>
          <w:color w:val="000000"/>
          <w:sz w:val="19"/>
          <w:u w:val="none"/>
        </w:rPr>
        <w:t xml:space="preserve">RESTful APIs &amp; Integration: </w:t>
      </w:r>
      <w:r>
        <w:rPr>
          <w:rFonts w:ascii="Calibri" w:hAnsi="Calibri"/>
          <w:b w:val="0"/>
          <w:i w:val="0"/>
          <w:color w:val="000000"/>
          <w:sz w:val="19"/>
          <w:u w:val="none"/>
        </w:rPr>
        <w:t>Developing &amp; Consuming RESTful Web APIs, JSON Serialization, HTTP Protocols, Swagger / OpenAPI, API Security, JWT Authentication, Third-Party API Integrations, Payment Gateways.</w:t>
      </w:r>
    </w:p>
    <w:p>
      <w:pPr>
        <w:spacing w:before="6" w:after="8" w:lineRule="auto" w:line="220"/>
        <w:ind w:left="216"/>
      </w:pPr>
      <w:r>
        <w:rPr>
          <w:rFonts w:ascii="Calibri" w:hAnsi="Calibri"/>
          <w:b/>
          <w:i w:val="0"/>
          <w:color w:val="000000"/>
          <w:sz w:val="19"/>
          <w:u w:val="none"/>
        </w:rPr>
        <w:t xml:space="preserve">•  </w:t>
      </w:r>
      <w:r>
        <w:rPr>
          <w:rFonts w:ascii="Calibri" w:hAnsi="Calibri"/>
          <w:b/>
          <w:i w:val="0"/>
          <w:color w:val="000000"/>
          <w:sz w:val="19"/>
          <w:u w:val="none"/>
        </w:rPr>
        <w:t xml:space="preserve">Databases &amp; ORM: </w:t>
      </w:r>
      <w:r>
        <w:rPr>
          <w:rFonts w:ascii="Calibri" w:hAnsi="Calibri"/>
          <w:b w:val="0"/>
          <w:i w:val="0"/>
          <w:color w:val="000000"/>
          <w:sz w:val="19"/>
          <w:u w:val="none"/>
        </w:rPr>
        <w:t>Microsoft SQL Server, T-SQL (Queries, Stored Procedures, Views, Complex Joins), Entity Framework Core (EF Core Code-First / DB-First Migrations, DbContext), Relational Database Design &amp; Normalization, Query Optimization, PostgreSQL.</w:t>
      </w:r>
    </w:p>
    <w:p>
      <w:pPr>
        <w:spacing w:before="6" w:after="8" w:lineRule="auto" w:line="220"/>
        <w:ind w:left="216"/>
      </w:pPr>
      <w:r>
        <w:rPr>
          <w:rFonts w:ascii="Calibri" w:hAnsi="Calibri"/>
          <w:b/>
          <w:i w:val="0"/>
          <w:color w:val="000000"/>
          <w:sz w:val="19"/>
          <w:u w:val="none"/>
        </w:rPr>
        <w:t xml:space="preserve">•  </w:t>
      </w:r>
      <w:r>
        <w:rPr>
          <w:rFonts w:ascii="Calibri" w:hAnsi="Calibri"/>
          <w:b/>
          <w:i w:val="0"/>
          <w:color w:val="000000"/>
          <w:sz w:val="19"/>
          <w:u w:val="none"/>
        </w:rPr>
        <w:t xml:space="preserve">Frontend Engineering &amp; UI: </w:t>
      </w:r>
      <w:r>
        <w:rPr>
          <w:rFonts w:ascii="Calibri" w:hAnsi="Calibri"/>
          <w:b w:val="0"/>
          <w:i w:val="0"/>
          <w:color w:val="000000"/>
          <w:sz w:val="19"/>
          <w:u w:val="none"/>
        </w:rPr>
        <w:t>JavaScript (ES6+), React.js (Hooks, State Management, Component Lifecycle, Axios), HTML5, CSS3, Bootstrap, Responsive Web Design, Single Page Applications (SPA), TypeScript, Angular (Components &amp; Services).</w:t>
      </w:r>
    </w:p>
    <w:p>
      <w:pPr>
        <w:spacing w:before="6" w:after="8" w:lineRule="auto" w:line="220"/>
        <w:ind w:left="216"/>
      </w:pPr>
      <w:r>
        <w:rPr>
          <w:rFonts w:ascii="Calibri" w:hAnsi="Calibri"/>
          <w:b/>
          <w:i w:val="0"/>
          <w:color w:val="000000"/>
          <w:sz w:val="19"/>
          <w:u w:val="none"/>
        </w:rPr>
        <w:t xml:space="preserve">•  </w:t>
      </w:r>
      <w:r>
        <w:rPr>
          <w:rFonts w:ascii="Calibri" w:hAnsi="Calibri"/>
          <w:b/>
          <w:i w:val="0"/>
          <w:color w:val="000000"/>
          <w:sz w:val="19"/>
          <w:u w:val="none"/>
        </w:rPr>
        <w:t xml:space="preserve">Testing, DevOps &amp; Tools: </w:t>
      </w:r>
      <w:r>
        <w:rPr>
          <w:rFonts w:ascii="Calibri" w:hAnsi="Calibri"/>
          <w:b w:val="0"/>
          <w:i w:val="0"/>
          <w:color w:val="000000"/>
          <w:sz w:val="19"/>
          <w:u w:val="none"/>
        </w:rPr>
        <w:t>Git &amp; GitHub Version Control, Visual Studio, VS Code, Postman, Unit Testing (xUnit / NUnit), Software Debugging &amp; Troubleshooting, CI/CD Basics, Docker Basics, Agile / Scrum Methodologies.</w:t>
      </w:r>
    </w:p>
    <w:p>
      <w:pPr>
        <w:spacing w:before="80" w:after="25" w:lineRule="auto" w:line="240"/>
        <w:pBdr>
          <w:bottom w:val="single" w:sz="8" w:space="2" w:color="000000"/>
        </w:pBdr>
      </w:pPr>
      <w:r>
        <w:rPr>
          <w:rFonts w:ascii="Calibri" w:hAnsi="Calibri"/>
          <w:b/>
          <w:i w:val="0"/>
          <w:color w:val="000000"/>
          <w:sz w:val="21"/>
          <w:u w:val="none"/>
        </w:rPr>
        <w:t>PROFESSIONAL EXPERIENCE</w:t>
      </w:r>
    </w:p>
    <w:p>
      <w:pPr>
        <w:spacing w:before="45" w:after="8" w:lineRule="auto" w:line="230"/>
      </w:pPr>
      <w:r>
        <w:rPr>
          <w:rFonts w:ascii="Calibri" w:hAnsi="Calibri"/>
          <w:b/>
          <w:i w:val="0"/>
          <w:color w:val="000000"/>
          <w:sz w:val="20"/>
          <w:u w:val="none"/>
        </w:rPr>
        <w:t>Full-Stack Developer</w:t>
      </w:r>
      <w:r>
        <w:rPr>
          <w:rFonts w:ascii="Calibri" w:hAnsi="Calibri"/>
          <w:b w:val="0"/>
          <w:i w:val="0"/>
          <w:color w:val="000000"/>
          <w:sz w:val="19"/>
          <w:u w:val="none"/>
        </w:rPr>
        <w:t xml:space="preserve">  |  Smart System  |  Dec 2022 – Nov 2023  |  Riyadh, Saudi Arabia</w:t>
      </w:r>
    </w:p>
    <w:p>
      <w:pPr>
        <w:spacing w:before="6" w:after="8" w:lineRule="auto" w:line="220"/>
        <w:ind w:left="259"/>
      </w:pPr>
      <w:r>
        <w:rPr>
          <w:rFonts w:ascii="Calibri" w:hAnsi="Calibri"/>
          <w:b/>
          <w:i w:val="0"/>
          <w:color w:val="000000"/>
          <w:sz w:val="19"/>
          <w:u w:val="none"/>
        </w:rPr>
        <w:t xml:space="preserve">•  </w:t>
      </w:r>
      <w:r>
        <w:rPr>
          <w:rFonts w:ascii="Calibri" w:hAnsi="Calibri"/>
          <w:b/>
          <w:i w:val="0"/>
          <w:color w:val="000000"/>
          <w:sz w:val="19"/>
          <w:u w:val="none"/>
        </w:rPr>
        <w:t xml:space="preserve">C# &amp; ASP.NET Core Web Applications: </w:t>
      </w:r>
      <w:r>
        <w:rPr>
          <w:rFonts w:ascii="Calibri" w:hAnsi="Calibri"/>
          <w:b w:val="0"/>
          <w:i w:val="0"/>
          <w:color w:val="000000"/>
          <w:sz w:val="19"/>
          <w:u w:val="none"/>
        </w:rPr>
        <w:t>Developed and maintained modular web application features for ERP, CRM, Restaurant Management (RMS), and Hotel Reservation systems using C#, ASP.NET Core, and React/Bootstrap frontend interfaces.</w:t>
      </w:r>
    </w:p>
    <w:p>
      <w:pPr>
        <w:spacing w:before="6" w:after="8" w:lineRule="auto" w:line="220"/>
        <w:ind w:left="259"/>
      </w:pPr>
      <w:r>
        <w:rPr>
          <w:rFonts w:ascii="Calibri" w:hAnsi="Calibri"/>
          <w:b/>
          <w:i w:val="0"/>
          <w:color w:val="000000"/>
          <w:sz w:val="19"/>
          <w:u w:val="none"/>
        </w:rPr>
        <w:t xml:space="preserve">•  </w:t>
      </w:r>
      <w:r>
        <w:rPr>
          <w:rFonts w:ascii="Calibri" w:hAnsi="Calibri"/>
          <w:b/>
          <w:i w:val="0"/>
          <w:color w:val="000000"/>
          <w:sz w:val="19"/>
          <w:u w:val="none"/>
        </w:rPr>
        <w:t xml:space="preserve">RESTful Web APIs &amp; Asynchronous Processing: </w:t>
      </w:r>
      <w:r>
        <w:rPr>
          <w:rFonts w:ascii="Calibri" w:hAnsi="Calibri"/>
          <w:b w:val="0"/>
          <w:i w:val="0"/>
          <w:color w:val="000000"/>
          <w:sz w:val="19"/>
          <w:u w:val="none"/>
        </w:rPr>
        <w:t>Engineered high-performance RESTful Web APIs using ASP.NET Core Web API, utilizing asynchronous programming (async/await) and Dependency Injection to ensure non-blocking request handling and responsive throughput.</w:t>
      </w:r>
    </w:p>
    <w:p>
      <w:pPr>
        <w:spacing w:before="6" w:after="8" w:lineRule="auto" w:line="220"/>
        <w:ind w:left="259"/>
      </w:pPr>
      <w:r>
        <w:rPr>
          <w:rFonts w:ascii="Calibri" w:hAnsi="Calibri"/>
          <w:b/>
          <w:i w:val="0"/>
          <w:color w:val="000000"/>
          <w:sz w:val="19"/>
          <w:u w:val="none"/>
        </w:rPr>
        <w:t xml:space="preserve">•  </w:t>
      </w:r>
      <w:r>
        <w:rPr>
          <w:rFonts w:ascii="Calibri" w:hAnsi="Calibri"/>
          <w:b/>
          <w:i w:val="0"/>
          <w:color w:val="000000"/>
          <w:sz w:val="19"/>
          <w:u w:val="none"/>
        </w:rPr>
        <w:t xml:space="preserve">Entity Framework Core &amp; SQL Server Integration: </w:t>
      </w:r>
      <w:r>
        <w:rPr>
          <w:rFonts w:ascii="Calibri" w:hAnsi="Calibri"/>
          <w:b w:val="0"/>
          <w:i w:val="0"/>
          <w:color w:val="000000"/>
          <w:sz w:val="19"/>
          <w:u w:val="none"/>
        </w:rPr>
        <w:t>Implemented database integrations using Entity Framework Core (EF Core) with Microsoft SQL Server, writing optimized LINQ queries, executing database migrations, and authoring complex T-SQL queries and stored procedures.</w:t>
      </w:r>
    </w:p>
    <w:p>
      <w:pPr>
        <w:spacing w:before="6" w:after="8" w:lineRule="auto" w:line="220"/>
        <w:ind w:left="259"/>
      </w:pPr>
      <w:r>
        <w:rPr>
          <w:rFonts w:ascii="Calibri" w:hAnsi="Calibri"/>
          <w:b/>
          <w:i w:val="0"/>
          <w:color w:val="000000"/>
          <w:sz w:val="19"/>
          <w:u w:val="none"/>
        </w:rPr>
        <w:t xml:space="preserve">•  </w:t>
      </w:r>
      <w:r>
        <w:rPr>
          <w:rFonts w:ascii="Calibri" w:hAnsi="Calibri"/>
          <w:b/>
          <w:i w:val="0"/>
          <w:color w:val="000000"/>
          <w:sz w:val="19"/>
          <w:u w:val="none"/>
        </w:rPr>
        <w:t xml:space="preserve">Responsive UI with React &amp; Bootstrap: </w:t>
      </w:r>
      <w:r>
        <w:rPr>
          <w:rFonts w:ascii="Calibri" w:hAnsi="Calibri"/>
          <w:b w:val="0"/>
          <w:i w:val="0"/>
          <w:color w:val="000000"/>
          <w:sz w:val="19"/>
          <w:u w:val="none"/>
        </w:rPr>
        <w:t>Created interactive client-side interfaces and dashboards using React, JavaScript (ES6+), HTML5, CSS3, and Bootstrap, ensuring full cross-browser responsiveness and seamless API consumption via Axios.</w:t>
      </w:r>
    </w:p>
    <w:p>
      <w:pPr>
        <w:spacing w:before="6" w:after="8" w:lineRule="auto" w:line="220"/>
        <w:ind w:left="259"/>
      </w:pPr>
      <w:r>
        <w:rPr>
          <w:rFonts w:ascii="Calibri" w:hAnsi="Calibri"/>
          <w:b/>
          <w:i w:val="0"/>
          <w:color w:val="000000"/>
          <w:sz w:val="19"/>
          <w:u w:val="none"/>
        </w:rPr>
        <w:t xml:space="preserve">•  </w:t>
      </w:r>
      <w:r>
        <w:rPr>
          <w:rFonts w:ascii="Calibri" w:hAnsi="Calibri"/>
          <w:b/>
          <w:i w:val="0"/>
          <w:color w:val="000000"/>
          <w:sz w:val="19"/>
          <w:u w:val="none"/>
        </w:rPr>
        <w:t xml:space="preserve">Software Debugging &amp; Issue Resolution: </w:t>
      </w:r>
      <w:r>
        <w:rPr>
          <w:rFonts w:ascii="Calibri" w:hAnsi="Calibri"/>
          <w:b w:val="0"/>
          <w:i w:val="0"/>
          <w:color w:val="000000"/>
          <w:sz w:val="19"/>
          <w:u w:val="none"/>
        </w:rPr>
        <w:t>Utilized Visual Studio debugging tools to identify and resolve runtime errors, performed unit testing, and maintained clean, well-structured code adhering to OOP best practices and SOLID principles.</w:t>
      </w:r>
    </w:p>
    <w:p>
      <w:pPr>
        <w:spacing w:before="45" w:after="8" w:lineRule="auto" w:line="230"/>
      </w:pPr>
      <w:r>
        <w:rPr>
          <w:rFonts w:ascii="Calibri" w:hAnsi="Calibri"/>
          <w:b/>
          <w:i w:val="0"/>
          <w:color w:val="000000"/>
          <w:sz w:val="20"/>
          <w:u w:val="none"/>
        </w:rPr>
        <w:t>Full-Stack Software Developer</w:t>
      </w:r>
      <w:r>
        <w:rPr>
          <w:rFonts w:ascii="Calibri" w:hAnsi="Calibri"/>
          <w:b w:val="0"/>
          <w:i w:val="0"/>
          <w:color w:val="000000"/>
          <w:sz w:val="19"/>
          <w:u w:val="none"/>
        </w:rPr>
        <w:t xml:space="preserve">  |  Bander Trading Company  |  Dec 2023 – Present  |  Riyadh, Saudi Arabia</w:t>
      </w:r>
    </w:p>
    <w:p>
      <w:pPr>
        <w:spacing w:before="6" w:after="8" w:lineRule="auto" w:line="220"/>
        <w:ind w:left="259"/>
      </w:pPr>
      <w:r>
        <w:rPr>
          <w:rFonts w:ascii="Calibri" w:hAnsi="Calibri"/>
          <w:b/>
          <w:i w:val="0"/>
          <w:color w:val="000000"/>
          <w:sz w:val="19"/>
          <w:u w:val="none"/>
        </w:rPr>
        <w:t xml:space="preserve">•  </w:t>
      </w:r>
      <w:r>
        <w:rPr>
          <w:rFonts w:ascii="Calibri" w:hAnsi="Calibri"/>
          <w:b/>
          <w:i w:val="0"/>
          <w:color w:val="000000"/>
          <w:sz w:val="19"/>
          <w:u w:val="none"/>
        </w:rPr>
        <w:t xml:space="preserve">Full-Stack Web Development &amp; Maintenance: </w:t>
      </w:r>
      <w:r>
        <w:rPr>
          <w:rFonts w:ascii="Calibri" w:hAnsi="Calibri"/>
          <w:b w:val="0"/>
          <w:i w:val="0"/>
          <w:color w:val="000000"/>
          <w:sz w:val="19"/>
          <w:u w:val="none"/>
        </w:rPr>
        <w:t>Contributed to the development, enhancement, and maintenance of scalable multi-tenant web applications and administrative dashboards using React frontends, robust backend RESTful APIs, and relational databases.</w:t>
      </w:r>
    </w:p>
    <w:p>
      <w:pPr>
        <w:spacing w:before="6" w:after="8" w:lineRule="auto" w:line="220"/>
        <w:ind w:left="259"/>
      </w:pPr>
      <w:r>
        <w:rPr>
          <w:rFonts w:ascii="Calibri" w:hAnsi="Calibri"/>
          <w:b/>
          <w:i w:val="0"/>
          <w:color w:val="000000"/>
          <w:sz w:val="19"/>
          <w:u w:val="none"/>
        </w:rPr>
        <w:t xml:space="preserve">•  </w:t>
      </w:r>
      <w:r>
        <w:rPr>
          <w:rFonts w:ascii="Calibri" w:hAnsi="Calibri"/>
          <w:b/>
          <w:i w:val="0"/>
          <w:color w:val="000000"/>
          <w:sz w:val="19"/>
          <w:u w:val="none"/>
        </w:rPr>
        <w:t xml:space="preserve">API Integration &amp; Enterprise Modules: </w:t>
      </w:r>
      <w:r>
        <w:rPr>
          <w:rFonts w:ascii="Calibri" w:hAnsi="Calibri"/>
          <w:b w:val="0"/>
          <w:i w:val="0"/>
          <w:color w:val="000000"/>
          <w:sz w:val="19"/>
          <w:u w:val="none"/>
        </w:rPr>
        <w:t>Integrated external enterprise services and RESTful APIs, connecting checkout workflows, automated payroll/HR management modules, and third-party gateways with 99.9% uptime.</w:t>
      </w:r>
    </w:p>
    <w:p>
      <w:pPr>
        <w:spacing w:before="6" w:after="8" w:lineRule="auto" w:line="220"/>
        <w:ind w:left="259"/>
      </w:pPr>
      <w:r>
        <w:rPr>
          <w:rFonts w:ascii="Calibri" w:hAnsi="Calibri"/>
          <w:b/>
          <w:i w:val="0"/>
          <w:color w:val="000000"/>
          <w:sz w:val="19"/>
          <w:u w:val="none"/>
        </w:rPr>
        <w:t xml:space="preserve">•  </w:t>
      </w:r>
      <w:r>
        <w:rPr>
          <w:rFonts w:ascii="Calibri" w:hAnsi="Calibri"/>
          <w:b/>
          <w:i w:val="0"/>
          <w:color w:val="000000"/>
          <w:sz w:val="19"/>
          <w:u w:val="none"/>
        </w:rPr>
        <w:t xml:space="preserve">Database Query Tuning &amp; Performance: </w:t>
      </w:r>
      <w:r>
        <w:rPr>
          <w:rFonts w:ascii="Calibri" w:hAnsi="Calibri"/>
          <w:b w:val="0"/>
          <w:i w:val="0"/>
          <w:color w:val="000000"/>
          <w:sz w:val="19"/>
          <w:u w:val="none"/>
        </w:rPr>
        <w:t>Authored and optimized relational SQL queries, indexing strategies, and database operations in SQL Server / PostgreSQL, reducing response latencies and improving overall application throughput.</w:t>
      </w:r>
    </w:p>
    <w:p>
      <w:pPr>
        <w:spacing w:before="6" w:after="8" w:lineRule="auto" w:line="220"/>
        <w:ind w:left="259"/>
      </w:pPr>
      <w:r>
        <w:rPr>
          <w:rFonts w:ascii="Calibri" w:hAnsi="Calibri"/>
          <w:b/>
          <w:i w:val="0"/>
          <w:color w:val="000000"/>
          <w:sz w:val="19"/>
          <w:u w:val="none"/>
        </w:rPr>
        <w:t xml:space="preserve">•  </w:t>
      </w:r>
      <w:r>
        <w:rPr>
          <w:rFonts w:ascii="Calibri" w:hAnsi="Calibri"/>
          <w:b/>
          <w:i w:val="0"/>
          <w:color w:val="000000"/>
          <w:sz w:val="19"/>
          <w:u w:val="none"/>
        </w:rPr>
        <w:t xml:space="preserve">Git Version Control &amp; Agile Collaboration: </w:t>
      </w:r>
      <w:r>
        <w:rPr>
          <w:rFonts w:ascii="Calibri" w:hAnsi="Calibri"/>
          <w:b w:val="0"/>
          <w:i w:val="0"/>
          <w:color w:val="000000"/>
          <w:sz w:val="19"/>
          <w:u w:val="none"/>
        </w:rPr>
        <w:t>Collaborated actively with senior developers and cross-functional teams in Agile/Scrum sprints, utilizing Git for branching, code reviews, pull requests, and automated deployment pipelines in Azure DevOps.</w:t>
      </w:r>
    </w:p>
    <w:p>
      <w:r>
        <w:br w:type="page"/>
      </w:r>
    </w:p>
    <w:p>
      <w:pPr>
        <w:spacing w:before="80" w:after="25" w:lineRule="auto" w:line="240"/>
        <w:pBdr>
          <w:bottom w:val="single" w:sz="8" w:space="2" w:color="000000"/>
        </w:pBdr>
      </w:pPr>
      <w:r>
        <w:rPr>
          <w:rFonts w:ascii="Calibri" w:hAnsi="Calibri"/>
          <w:b/>
          <w:i w:val="0"/>
          <w:color w:val="000000"/>
          <w:sz w:val="21"/>
          <w:u w:val="none"/>
        </w:rPr>
        <w:t>PROFESSIONAL EXPERIENCE (CONTINUED)</w:t>
      </w:r>
    </w:p>
    <w:p>
      <w:pPr>
        <w:spacing w:before="45" w:after="8" w:lineRule="auto" w:line="230"/>
      </w:pPr>
      <w:r>
        <w:rPr>
          <w:rFonts w:ascii="Calibri" w:hAnsi="Calibri"/>
          <w:b/>
          <w:i w:val="0"/>
          <w:color w:val="000000"/>
          <w:sz w:val="20"/>
          <w:u w:val="none"/>
        </w:rPr>
        <w:t>Full-Stack Developer (Hybrid)</w:t>
      </w:r>
      <w:r>
        <w:rPr>
          <w:rFonts w:ascii="Calibri" w:hAnsi="Calibri"/>
          <w:b w:val="0"/>
          <w:i w:val="0"/>
          <w:color w:val="000000"/>
          <w:sz w:val="19"/>
          <w:u w:val="none"/>
        </w:rPr>
        <w:t xml:space="preserve">  |  Eyein Information Technology  |  Dec 2023 – Present  |  Riyadh, Saudi Arabia</w:t>
      </w:r>
    </w:p>
    <w:p>
      <w:pPr>
        <w:spacing w:before="6" w:after="8" w:lineRule="auto" w:line="220"/>
        <w:ind w:left="259"/>
      </w:pPr>
      <w:r>
        <w:rPr>
          <w:rFonts w:ascii="Calibri" w:hAnsi="Calibri"/>
          <w:b/>
          <w:i w:val="0"/>
          <w:color w:val="000000"/>
          <w:sz w:val="19"/>
          <w:u w:val="none"/>
        </w:rPr>
        <w:t xml:space="preserve">•  </w:t>
      </w:r>
      <w:r>
        <w:rPr>
          <w:rFonts w:ascii="Calibri" w:hAnsi="Calibri"/>
          <w:b/>
          <w:i w:val="0"/>
          <w:color w:val="000000"/>
          <w:sz w:val="19"/>
          <w:u w:val="none"/>
        </w:rPr>
        <w:t xml:space="preserve">Web Applications &amp; RESTful Services: </w:t>
      </w:r>
      <w:r>
        <w:rPr>
          <w:rFonts w:ascii="Calibri" w:hAnsi="Calibri"/>
          <w:b w:val="0"/>
          <w:i w:val="0"/>
          <w:color w:val="000000"/>
          <w:sz w:val="19"/>
          <w:u w:val="none"/>
        </w:rPr>
        <w:t>Built and maintained responsive web applications and backend API services using JavaScript, TypeScript, Node.js, and React for commercial and corporate clients.</w:t>
      </w:r>
    </w:p>
    <w:p>
      <w:pPr>
        <w:spacing w:before="6" w:after="8" w:lineRule="auto" w:line="220"/>
        <w:ind w:left="259"/>
      </w:pPr>
      <w:r>
        <w:rPr>
          <w:rFonts w:ascii="Calibri" w:hAnsi="Calibri"/>
          <w:b/>
          <w:i w:val="0"/>
          <w:color w:val="000000"/>
          <w:sz w:val="19"/>
          <w:u w:val="none"/>
        </w:rPr>
        <w:t xml:space="preserve">•  </w:t>
      </w:r>
      <w:r>
        <w:rPr>
          <w:rFonts w:ascii="Calibri" w:hAnsi="Calibri"/>
          <w:b/>
          <w:i w:val="0"/>
          <w:color w:val="000000"/>
          <w:sz w:val="19"/>
          <w:u w:val="none"/>
        </w:rPr>
        <w:t xml:space="preserve">Database Design &amp; Security Integration: </w:t>
      </w:r>
      <w:r>
        <w:rPr>
          <w:rFonts w:ascii="Calibri" w:hAnsi="Calibri"/>
          <w:b w:val="0"/>
          <w:i w:val="0"/>
          <w:color w:val="000000"/>
          <w:sz w:val="19"/>
          <w:u w:val="none"/>
        </w:rPr>
        <w:t>Implemented relational and NoSQL database schemas, integrated JWT-based authentication, Role-Based Access Control (RBAC), and secure RESTful API endpoints.</w:t>
      </w:r>
    </w:p>
    <w:p>
      <w:pPr>
        <w:spacing w:before="6" w:after="8" w:lineRule="auto" w:line="220"/>
        <w:ind w:left="259"/>
      </w:pPr>
      <w:r>
        <w:rPr>
          <w:rFonts w:ascii="Calibri" w:hAnsi="Calibri"/>
          <w:b/>
          <w:i w:val="0"/>
          <w:color w:val="000000"/>
          <w:sz w:val="19"/>
          <w:u w:val="none"/>
        </w:rPr>
        <w:t xml:space="preserve">•  </w:t>
      </w:r>
      <w:r>
        <w:rPr>
          <w:rFonts w:ascii="Calibri" w:hAnsi="Calibri"/>
          <w:b/>
          <w:i w:val="0"/>
          <w:color w:val="000000"/>
          <w:sz w:val="19"/>
          <w:u w:val="none"/>
        </w:rPr>
        <w:t xml:space="preserve">Issue Troubleshooting &amp; Quality Assurance: </w:t>
      </w:r>
      <w:r>
        <w:rPr>
          <w:rFonts w:ascii="Calibri" w:hAnsi="Calibri"/>
          <w:b w:val="0"/>
          <w:i w:val="0"/>
          <w:color w:val="000000"/>
          <w:sz w:val="19"/>
          <w:u w:val="none"/>
        </w:rPr>
        <w:t>Diagnosed and resolved critical frontend and backend application bugs, conducted code troubleshooting, and performed functional testing across multiple release cycles.</w:t>
      </w:r>
    </w:p>
    <w:p>
      <w:pPr>
        <w:spacing w:before="45" w:after="8" w:lineRule="auto" w:line="230"/>
      </w:pPr>
      <w:r>
        <w:rPr>
          <w:rFonts w:ascii="Calibri" w:hAnsi="Calibri"/>
          <w:b/>
          <w:i w:val="0"/>
          <w:color w:val="000000"/>
          <w:sz w:val="20"/>
          <w:u w:val="none"/>
        </w:rPr>
        <w:t>Full-Stack Developer (Contract)</w:t>
      </w:r>
      <w:r>
        <w:rPr>
          <w:rFonts w:ascii="Calibri" w:hAnsi="Calibri"/>
          <w:b w:val="0"/>
          <w:i w:val="0"/>
          <w:color w:val="000000"/>
          <w:sz w:val="19"/>
          <w:u w:val="none"/>
        </w:rPr>
        <w:t xml:space="preserve">  |  Musaned United  |  Feb 2023 – Sep 2023  |  Riyadh, Saudi Arabia</w:t>
      </w:r>
    </w:p>
    <w:p>
      <w:pPr>
        <w:spacing w:before="6" w:after="8" w:lineRule="auto" w:line="220"/>
        <w:ind w:left="259"/>
      </w:pPr>
      <w:r>
        <w:rPr>
          <w:rFonts w:ascii="Calibri" w:hAnsi="Calibri"/>
          <w:b/>
          <w:i w:val="0"/>
          <w:color w:val="000000"/>
          <w:sz w:val="19"/>
          <w:u w:val="none"/>
        </w:rPr>
        <w:t xml:space="preserve">•  </w:t>
      </w:r>
      <w:r>
        <w:rPr>
          <w:rFonts w:ascii="Calibri" w:hAnsi="Calibri"/>
          <w:b/>
          <w:i w:val="0"/>
          <w:color w:val="000000"/>
          <w:sz w:val="19"/>
          <w:u w:val="none"/>
        </w:rPr>
        <w:t xml:space="preserve">Full-Stack Architecture &amp; Delivery: </w:t>
      </w:r>
      <w:r>
        <w:rPr>
          <w:rFonts w:ascii="Calibri" w:hAnsi="Calibri"/>
          <w:b w:val="0"/>
          <w:i w:val="0"/>
          <w:color w:val="000000"/>
          <w:sz w:val="19"/>
          <w:u w:val="none"/>
        </w:rPr>
        <w:t>Developed full-stack web application modules connecting responsive React/Next.js client portals with RESTful backend services.</w:t>
      </w:r>
    </w:p>
    <w:p>
      <w:pPr>
        <w:spacing w:before="6" w:after="8" w:lineRule="auto" w:line="220"/>
        <w:ind w:left="259"/>
      </w:pPr>
      <w:r>
        <w:rPr>
          <w:rFonts w:ascii="Calibri" w:hAnsi="Calibri"/>
          <w:b/>
          <w:i w:val="0"/>
          <w:color w:val="000000"/>
          <w:sz w:val="19"/>
          <w:u w:val="none"/>
        </w:rPr>
        <w:t xml:space="preserve">•  </w:t>
      </w:r>
      <w:r>
        <w:rPr>
          <w:rFonts w:ascii="Calibri" w:hAnsi="Calibri"/>
          <w:b/>
          <w:i w:val="0"/>
          <w:color w:val="000000"/>
          <w:sz w:val="19"/>
          <w:u w:val="none"/>
        </w:rPr>
        <w:t xml:space="preserve">API Documentation &amp; Version Control: </w:t>
      </w:r>
      <w:r>
        <w:rPr>
          <w:rFonts w:ascii="Calibri" w:hAnsi="Calibri"/>
          <w:b w:val="0"/>
          <w:i w:val="0"/>
          <w:color w:val="000000"/>
          <w:sz w:val="19"/>
          <w:u w:val="none"/>
        </w:rPr>
        <w:t>Documented all endpoints using Swagger / OpenAPI for seamless frontend-backend integration and managed source code with Git.</w:t>
      </w:r>
    </w:p>
    <w:p>
      <w:pPr>
        <w:spacing w:before="45" w:after="8" w:lineRule="auto" w:line="230"/>
      </w:pPr>
      <w:r>
        <w:rPr>
          <w:rFonts w:ascii="Calibri" w:hAnsi="Calibri"/>
          <w:b/>
          <w:i w:val="0"/>
          <w:color w:val="000000"/>
          <w:sz w:val="20"/>
          <w:u w:val="none"/>
        </w:rPr>
        <w:t>Web &amp; Software Developer</w:t>
      </w:r>
      <w:r>
        <w:rPr>
          <w:rFonts w:ascii="Calibri" w:hAnsi="Calibri"/>
          <w:b w:val="0"/>
          <w:i w:val="0"/>
          <w:color w:val="000000"/>
          <w:sz w:val="19"/>
          <w:u w:val="none"/>
        </w:rPr>
        <w:t xml:space="preserve">  |  Skysoft &amp; Freelance Projects  |  May 2020 – Nov 2022</w:t>
      </w:r>
    </w:p>
    <w:p>
      <w:pPr>
        <w:spacing w:before="6" w:after="8" w:lineRule="auto" w:line="220"/>
        <w:ind w:left="259"/>
      </w:pPr>
      <w:r>
        <w:rPr>
          <w:rFonts w:ascii="Calibri" w:hAnsi="Calibri"/>
          <w:b/>
          <w:i w:val="0"/>
          <w:color w:val="000000"/>
          <w:sz w:val="19"/>
          <w:u w:val="none"/>
        </w:rPr>
        <w:t xml:space="preserve">•  </w:t>
      </w:r>
      <w:r>
        <w:rPr>
          <w:rFonts w:ascii="Calibri" w:hAnsi="Calibri"/>
          <w:b/>
          <w:i w:val="0"/>
          <w:color w:val="000000"/>
          <w:sz w:val="19"/>
          <w:u w:val="none"/>
        </w:rPr>
        <w:t xml:space="preserve">Full-Stack Web &amp; API Solutions: </w:t>
      </w:r>
      <w:r>
        <w:rPr>
          <w:rFonts w:ascii="Calibri" w:hAnsi="Calibri"/>
          <w:b w:val="0"/>
          <w:i w:val="0"/>
          <w:color w:val="000000"/>
          <w:sz w:val="19"/>
          <w:u w:val="none"/>
        </w:rPr>
        <w:t>Designed and delivered custom web portals and RESTful API integrations across e-commerce and educational platforms, ensuring clean code structure, database normalization, and cross-platform compatibility.</w:t>
      </w:r>
    </w:p>
    <w:p>
      <w:pPr>
        <w:spacing w:before="6" w:after="8" w:lineRule="auto" w:line="220"/>
        <w:ind w:left="259"/>
      </w:pPr>
      <w:r>
        <w:rPr>
          <w:rFonts w:ascii="Calibri" w:hAnsi="Calibri"/>
          <w:b/>
          <w:i w:val="0"/>
          <w:color w:val="000000"/>
          <w:sz w:val="19"/>
          <w:u w:val="none"/>
        </w:rPr>
        <w:t xml:space="preserve">•  </w:t>
      </w:r>
      <w:r>
        <w:rPr>
          <w:rFonts w:ascii="Calibri" w:hAnsi="Calibri"/>
          <w:b/>
          <w:i w:val="0"/>
          <w:color w:val="000000"/>
          <w:sz w:val="19"/>
          <w:u w:val="none"/>
        </w:rPr>
        <w:t xml:space="preserve">Responsive Design &amp; Frontend Layouts: </w:t>
      </w:r>
      <w:r>
        <w:rPr>
          <w:rFonts w:ascii="Calibri" w:hAnsi="Calibri"/>
          <w:b w:val="0"/>
          <w:i w:val="0"/>
          <w:color w:val="000000"/>
          <w:sz w:val="19"/>
          <w:u w:val="none"/>
        </w:rPr>
        <w:t>Implemented responsive client-side web interfaces using HTML5, CSS3, Bootstrap, and JavaScript, ensuring smooth user experiences across desktop and mobile devices.</w:t>
      </w:r>
    </w:p>
    <w:p>
      <w:pPr>
        <w:spacing w:before="80" w:after="25" w:lineRule="auto" w:line="240"/>
        <w:pBdr>
          <w:bottom w:val="single" w:sz="8" w:space="2" w:color="000000"/>
        </w:pBdr>
      </w:pPr>
      <w:r>
        <w:rPr>
          <w:rFonts w:ascii="Calibri" w:hAnsi="Calibri"/>
          <w:b/>
          <w:i w:val="0"/>
          <w:color w:val="000000"/>
          <w:sz w:val="21"/>
          <w:u w:val="none"/>
        </w:rPr>
        <w:t>KEY FULL-STACK PROJECTS</w:t>
      </w:r>
    </w:p>
    <w:p>
      <w:pPr>
        <w:spacing w:before="6" w:after="8" w:lineRule="auto" w:line="220"/>
        <w:ind w:left="259"/>
      </w:pPr>
      <w:r>
        <w:rPr>
          <w:rFonts w:ascii="Calibri" w:hAnsi="Calibri"/>
          <w:b/>
          <w:i w:val="0"/>
          <w:color w:val="000000"/>
          <w:sz w:val="19"/>
          <w:u w:val="none"/>
        </w:rPr>
        <w:t xml:space="preserve">•  </w:t>
      </w:r>
      <w:r>
        <w:rPr>
          <w:rFonts w:ascii="Calibri" w:hAnsi="Calibri"/>
          <w:b/>
          <w:i w:val="0"/>
          <w:color w:val="000000"/>
          <w:sz w:val="19"/>
          <w:u w:val="none"/>
        </w:rPr>
        <w:t xml:space="preserve">Enterprise ERP &amp; Management System: </w:t>
      </w:r>
      <w:r>
        <w:rPr>
          <w:rFonts w:ascii="Calibri" w:hAnsi="Calibri"/>
          <w:b w:val="0"/>
          <w:i w:val="0"/>
          <w:color w:val="000000"/>
          <w:sz w:val="19"/>
          <w:u w:val="none"/>
        </w:rPr>
        <w:t>Built full-stack business management application using ASP.NET Core, C#, Entity Framework Core, Microsoft SQL Server, React, and Bootstrap. Implemented asynchronous REST APIs, stored procedures, user authentication, and responsive dashboard.</w:t>
      </w:r>
    </w:p>
    <w:p>
      <w:pPr>
        <w:spacing w:before="6" w:after="8" w:lineRule="auto" w:line="220"/>
        <w:ind w:left="259"/>
      </w:pPr>
      <w:r>
        <w:rPr>
          <w:rFonts w:ascii="Calibri" w:hAnsi="Calibri"/>
          <w:b/>
          <w:i w:val="0"/>
          <w:color w:val="000000"/>
          <w:sz w:val="19"/>
          <w:u w:val="none"/>
        </w:rPr>
        <w:t xml:space="preserve">•  </w:t>
      </w:r>
      <w:r>
        <w:rPr>
          <w:rFonts w:ascii="Calibri" w:hAnsi="Calibri"/>
          <w:b/>
          <w:i w:val="0"/>
          <w:color w:val="000000"/>
          <w:sz w:val="19"/>
          <w:u w:val="none"/>
        </w:rPr>
        <w:t xml:space="preserve">Multi-Tenant SaaS Logistics &amp; Dispatch Platform: </w:t>
      </w:r>
      <w:r>
        <w:rPr>
          <w:rFonts w:ascii="Calibri" w:hAnsi="Calibri"/>
          <w:b w:val="0"/>
          <w:i w:val="0"/>
          <w:color w:val="000000"/>
          <w:sz w:val="19"/>
          <w:u w:val="none"/>
        </w:rPr>
        <w:t>Engineered web SaaS platform integrating RESTful APIs, real-time tracking, relational database schemas, and background asynchronous processing with Redis and Git version control workflows.</w:t>
      </w:r>
    </w:p>
    <w:p>
      <w:pPr>
        <w:spacing w:before="6" w:after="8" w:lineRule="auto" w:line="220"/>
        <w:ind w:left="259"/>
      </w:pPr>
      <w:r>
        <w:rPr>
          <w:rFonts w:ascii="Calibri" w:hAnsi="Calibri"/>
          <w:b/>
          <w:i w:val="0"/>
          <w:color w:val="000000"/>
          <w:sz w:val="19"/>
          <w:u w:val="none"/>
        </w:rPr>
        <w:t xml:space="preserve">•  </w:t>
      </w:r>
      <w:r>
        <w:rPr>
          <w:rFonts w:ascii="Calibri" w:hAnsi="Calibri"/>
          <w:b/>
          <w:i w:val="0"/>
          <w:color w:val="000000"/>
          <w:sz w:val="19"/>
          <w:u w:val="none"/>
        </w:rPr>
        <w:t xml:space="preserve">Commercial E-Commerce &amp; POS Integration Platform: </w:t>
      </w:r>
      <w:r>
        <w:rPr>
          <w:rFonts w:ascii="Calibri" w:hAnsi="Calibri"/>
          <w:b w:val="0"/>
          <w:i w:val="0"/>
          <w:color w:val="000000"/>
          <w:sz w:val="19"/>
          <w:u w:val="none"/>
        </w:rPr>
        <w:t>Developed full-stack web solution integrating secure RESTful APIs, payment gateways, product catalog management, and responsive checkout workflows built with React, Bootstrap, and SQL Server.</w:t>
      </w:r>
    </w:p>
    <w:p>
      <w:pPr>
        <w:spacing w:before="80" w:after="25" w:lineRule="auto" w:line="240"/>
        <w:pBdr>
          <w:bottom w:val="single" w:sz="8" w:space="2" w:color="000000"/>
        </w:pBdr>
      </w:pPr>
      <w:r>
        <w:rPr>
          <w:rFonts w:ascii="Calibri" w:hAnsi="Calibri"/>
          <w:b/>
          <w:i w:val="0"/>
          <w:color w:val="000000"/>
          <w:sz w:val="21"/>
          <w:u w:val="none"/>
        </w:rPr>
        <w:t>EDUCATION &amp; CERTIFICATIONS</w:t>
      </w:r>
    </w:p>
    <w:p>
      <w:pPr>
        <w:spacing w:before="6" w:after="2" w:lineRule="auto" w:line="215"/>
      </w:pPr>
      <w:r>
        <w:rPr>
          <w:rFonts w:ascii="Calibri" w:hAnsi="Calibri"/>
          <w:b/>
          <w:i w:val="0"/>
          <w:color w:val="000000"/>
          <w:sz w:val="19"/>
          <w:u w:val="none"/>
        </w:rPr>
        <w:t>Bachelor's Degree in Information Technology (B.IT)</w:t>
      </w:r>
      <w:r>
        <w:rPr>
          <w:rFonts w:ascii="Calibri" w:hAnsi="Calibri"/>
          <w:b w:val="0"/>
          <w:i w:val="0"/>
          <w:color w:val="000000"/>
          <w:sz w:val="18"/>
          <w:u w:val="none"/>
        </w:rPr>
        <w:t xml:space="preserve"> — Ibb University (Graduated May 2020)</w:t>
      </w:r>
    </w:p>
    <w:p>
      <w:pPr>
        <w:spacing w:before="2" w:after="4" w:lineRule="auto" w:line="210"/>
      </w:pPr>
      <w:r>
        <w:rPr>
          <w:rFonts w:ascii="Calibri" w:hAnsi="Calibri"/>
          <w:b/>
          <w:i w:val="0"/>
          <w:color w:val="000000"/>
          <w:sz w:val="18"/>
          <w:u w:val="none"/>
        </w:rPr>
        <w:t>English Language &amp; Professional IT Communication Courses</w:t>
      </w:r>
      <w:r>
        <w:rPr>
          <w:rFonts w:ascii="Calibri" w:hAnsi="Calibri"/>
          <w:b w:val="0"/>
          <w:i w:val="0"/>
          <w:color w:val="000000"/>
          <w:sz w:val="18"/>
          <w:u w:val="none"/>
        </w:rPr>
        <w:t xml:space="preserve"> — Ibb University</w:t>
      </w:r>
    </w:p>
    <w:p>
      <w:pPr>
        <w:spacing w:before="6" w:after="8" w:lineRule="auto" w:line="220"/>
        <w:ind w:left="259"/>
      </w:pPr>
      <w:r>
        <w:rPr>
          <w:rFonts w:ascii="Calibri" w:hAnsi="Calibri"/>
          <w:b/>
          <w:i w:val="0"/>
          <w:color w:val="000000"/>
          <w:sz w:val="19"/>
          <w:u w:val="none"/>
        </w:rPr>
        <w:t xml:space="preserve">•  </w:t>
      </w:r>
      <w:r>
        <w:rPr>
          <w:rFonts w:ascii="Calibri" w:hAnsi="Calibri"/>
          <w:b w:val="0"/>
          <w:i w:val="0"/>
          <w:color w:val="000000"/>
          <w:sz w:val="19"/>
          <w:u w:val="none"/>
        </w:rPr>
        <w:t>Pro Frontend Engineer (ReactJS, TypeScript, Redux Toolkit) — Udemy Certified</w:t>
      </w:r>
    </w:p>
    <w:p>
      <w:pPr>
        <w:spacing w:before="6" w:after="8" w:lineRule="auto" w:line="220"/>
        <w:ind w:left="259"/>
      </w:pPr>
      <w:r>
        <w:rPr>
          <w:rFonts w:ascii="Calibri" w:hAnsi="Calibri"/>
          <w:b/>
          <w:i w:val="0"/>
          <w:color w:val="000000"/>
          <w:sz w:val="19"/>
          <w:u w:val="none"/>
        </w:rPr>
        <w:t xml:space="preserve">•  </w:t>
      </w:r>
      <w:r>
        <w:rPr>
          <w:rFonts w:ascii="Calibri" w:hAnsi="Calibri"/>
          <w:b w:val="0"/>
          <w:i w:val="0"/>
          <w:color w:val="000000"/>
          <w:sz w:val="19"/>
          <w:u w:val="none"/>
        </w:rPr>
        <w:t>Object-Oriented Programming (OOP) &amp; C# / .NET Application Development</w:t>
      </w:r>
    </w:p>
    <w:p>
      <w:pPr>
        <w:spacing w:before="6" w:after="8" w:lineRule="auto" w:line="220"/>
        <w:ind w:left="259"/>
      </w:pPr>
      <w:r>
        <w:rPr>
          <w:rFonts w:ascii="Calibri" w:hAnsi="Calibri"/>
          <w:b/>
          <w:i w:val="0"/>
          <w:color w:val="000000"/>
          <w:sz w:val="19"/>
          <w:u w:val="none"/>
        </w:rPr>
        <w:t xml:space="preserve">•  </w:t>
      </w:r>
      <w:r>
        <w:rPr>
          <w:rFonts w:ascii="Calibri" w:hAnsi="Calibri"/>
          <w:b w:val="0"/>
          <w:i w:val="0"/>
          <w:color w:val="000000"/>
          <w:sz w:val="19"/>
          <w:u w:val="none"/>
        </w:rPr>
        <w:t>Database Design &amp; Microsoft SQL Server Query Optimization</w:t>
      </w:r>
    </w:p>
    <w:p>
      <w:pPr>
        <w:spacing w:before="80" w:after="25" w:lineRule="auto" w:line="240"/>
        <w:pBdr>
          <w:bottom w:val="single" w:sz="8" w:space="2" w:color="000000"/>
        </w:pBdr>
      </w:pPr>
      <w:r>
        <w:rPr>
          <w:rFonts w:ascii="Calibri" w:hAnsi="Calibri"/>
          <w:b/>
          <w:i w:val="0"/>
          <w:color w:val="000000"/>
          <w:sz w:val="21"/>
          <w:u w:val="none"/>
        </w:rPr>
        <w:t>LOCATION &amp; LANGUAGES</w:t>
      </w:r>
    </w:p>
    <w:p>
      <w:pPr>
        <w:spacing w:before="5" w:after="2" w:lineRule="auto" w:line="215"/>
      </w:pPr>
      <w:r>
        <w:rPr>
          <w:rFonts w:ascii="Calibri" w:hAnsi="Calibri"/>
          <w:b/>
          <w:i w:val="0"/>
          <w:color w:val="000000"/>
          <w:sz w:val="19"/>
          <w:u w:val="none"/>
        </w:rPr>
        <w:t xml:space="preserve">Location: </w:t>
      </w:r>
      <w:r>
        <w:rPr>
          <w:rFonts w:ascii="Calibri" w:hAnsi="Calibri"/>
          <w:b w:val="0"/>
          <w:i w:val="0"/>
          <w:color w:val="000000"/>
          <w:sz w:val="18"/>
          <w:u w:val="none"/>
        </w:rPr>
        <w:t xml:space="preserve">Riyadh, Saudi Arabia (Resident — Transferable Iqama / Immediate Joiner)       </w:t>
      </w:r>
      <w:r>
        <w:rPr>
          <w:rFonts w:ascii="Calibri" w:hAnsi="Calibri"/>
          <w:b/>
          <w:i w:val="0"/>
          <w:color w:val="000000"/>
          <w:sz w:val="19"/>
          <w:u w:val="none"/>
        </w:rPr>
        <w:t xml:space="preserve">Languages: </w:t>
      </w:r>
      <w:r>
        <w:rPr>
          <w:rFonts w:ascii="Calibri" w:hAnsi="Calibri"/>
          <w:b w:val="0"/>
          <w:i w:val="0"/>
          <w:color w:val="000000"/>
          <w:sz w:val="18"/>
          <w:u w:val="none"/>
        </w:rPr>
        <w:t>Arabic (Native), English (Full Professional Proficiency)</w:t>
      </w:r>
    </w:p>
    <w:sectPr w:rsidR="00FC693F" w:rsidRPr="0006063C" w:rsidSect="00034616">
      <w:pgSz w:w="12240" w:h="15840"/>
      <w:pgMar w:top="624" w:right="794" w:bottom="62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